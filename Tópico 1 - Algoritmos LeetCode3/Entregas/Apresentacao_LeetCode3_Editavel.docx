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Apresentação Técnica: LeetCode #3</w:t>
      </w:r>
    </w:p>
    <w:p>
      <w:r>
        <w:rPr>
          <w:b/>
          <w:color w:val="047857"/>
          <w:sz w:val="26"/>
        </w:rPr>
        <w:t>Longest Substring Without Repeating Characters · Documento Editável da Apresentação</w:t>
      </w:r>
    </w:p>
    <w:p>
      <w:r>
        <w:rPr>
          <w:color w:val="64748B"/>
          <w:sz w:val="20"/>
        </w:rPr>
        <w:t>IFSP São Carlos · Tópicos em Algoritmos e Estruturas de Dados · Prof. Dr. Rodrigo Elias Bianchi</w:t>
        <w:br/>
        <w:t>Integrantes: Rafael Feltrim, Ian, Gustavo (Gub)</w:t>
        <w:br/>
      </w:r>
    </w:p>
    <w:p>
      <w: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b/>
          <w:color w:val="090D16"/>
          <w:sz w:val="32"/>
        </w:rPr>
        <w:t>Slide 01 — Capa Oficial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Título Principal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Longest Substring Without Repeating Characters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Subtítulo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Desafio Técnico de Processos Seletivos (LeetCode #3) — Otimização Assintótica de O(N³) para O(N), Benchmark de CPU e Análise da Janela Deslizante.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Equipe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Rafael Feltrim (Dev/Apresentação), Ian (Pesquisa/Algoritmos), Gustavo Gub (Complexidade/C)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Disciplina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Tópicos em Algoritmos e Estruturas de Dados — IFSP São Carlos 2026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02 — Relevância de Mercado &amp; Big Techs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Contexto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Problema clássico nas entrevistas da Amazon (Top 10 SDE), Meta (Triagem 45m), Google (L3/L4), Microsoft, Apple e Bloomberg.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Regra dos 70/30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Em entrevistas de Big Techs, o código representa apenas 30% da nota. Os outros 70% avaliam decomposição lógica, comunicação clara e justificativa matemática de Big-O.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Critérios Avaliados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Identificação da ineficiência da força bruta, domínio de Hash Maps/Arrays diretos e tratamento de casos de borda.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03 — Enunciado Formal &amp; Conceitos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Enunciado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Dada uma string s, encontre o comprimento da maior substring contígua que não contenha caracteres repetidos.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Distinção Crítica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Substring: estritamente contínua na memória (ex: 'abc' em 'abcde'). Subsequência: mantém a ordem mas não é contínua (ex: 'ace').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Casos de Teste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Ex 1: 'abcabcbb' -&gt; 3 ('abc') | Ex 2: 'bbbbb' -&gt; 1 ('b') | Ex 3: 'pwwkew' -&gt; 3 ('wke')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04 — As 3 Abordagens em Código (Comparação)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1. Força Bruta O(N³)</w:t>
            </w:r>
          </w:p>
        </w:tc>
        <w:tc>
          <w:tcPr>
            <w:tcW w:type="dxa" w:w="6912"/>
            <w:shd w:fill="FFFFFF"/>
            <w:shd w:fill="F8FAFC"/>
          </w:tcPr>
          <w:p>
            <w:r>
              <w:rPr>
                <w:rFonts w:ascii="Consolas" w:hAnsi="Consolas"/>
                <w:sz w:val="18"/>
              </w:rPr>
              <w:t>def brute_force(s):</w:t>
              <w:br/>
              <w:t xml:space="preserve">    n = len(s)</w:t>
              <w:br/>
              <w:t xml:space="preserve">    max_len = 0</w:t>
              <w:br/>
              <w:t xml:space="preserve">    for i in range(n):</w:t>
              <w:br/>
              <w:t xml:space="preserve">        for j in range(i+1, n+1):</w:t>
              <w:br/>
              <w:t xml:space="preserve">            sub = s[i:j]</w:t>
              <w:br/>
              <w:t xml:space="preserve">            if len(set(sub)) == len(sub):</w:t>
              <w:br/>
              <w:t xml:space="preserve">                max_len = max(max_len, len(sub))</w:t>
              <w:br/>
              <w:t xml:space="preserve">    return max_len</w:t>
              <w:br/>
              <w:t>[Status: Rejeitado / Causa TLE]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2. Sliding Window com Set O(2N)</w:t>
            </w:r>
          </w:p>
        </w:tc>
        <w:tc>
          <w:tcPr>
            <w:tcW w:type="dxa" w:w="6912"/>
            <w:shd w:fill="FFFFFF"/>
            <w:shd w:fill="F8FAFC"/>
          </w:tcPr>
          <w:p>
            <w:r>
              <w:rPr>
                <w:rFonts w:ascii="Consolas" w:hAnsi="Consolas"/>
                <w:sz w:val="18"/>
              </w:rPr>
              <w:t>def sliding_window_set(s):</w:t>
              <w:br/>
              <w:t xml:space="preserve">    char_set = set()</w:t>
              <w:br/>
              <w:t xml:space="preserve">    left = max_len = 0</w:t>
              <w:br/>
              <w:t xml:space="preserve">    for right in range(len(s)):</w:t>
              <w:br/>
              <w:t xml:space="preserve">        while s[right] in char_set:</w:t>
              <w:br/>
              <w:t xml:space="preserve">            char_set.remove(s[left])</w:t>
              <w:br/>
              <w:t xml:space="preserve">            left += 1</w:t>
              <w:br/>
              <w:t xml:space="preserve">        char_set.add(s[right])</w:t>
              <w:br/>
              <w:t xml:space="preserve">        max_len = max(max_len, right - left + 1)</w:t>
              <w:br/>
              <w:t xml:space="preserve">    return max_len</w:t>
              <w:br/>
              <w:t>[Status: Contratado / Remoção de 1 em 1]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3. Sliding Window com Hash Map O(N)</w:t>
            </w:r>
          </w:p>
        </w:tc>
        <w:tc>
          <w:tcPr>
            <w:tcW w:type="dxa" w:w="6912"/>
            <w:shd w:fill="FFFFFF"/>
            <w:shd w:fill="F8FAFC"/>
          </w:tcPr>
          <w:p>
            <w:r>
              <w:rPr>
                <w:rFonts w:ascii="Consolas" w:hAnsi="Consolas"/>
                <w:sz w:val="18"/>
              </w:rPr>
              <w:t>def sliding_window_map(s):</w:t>
              <w:br/>
              <w:t xml:space="preserve">    char_map = {}</w:t>
              <w:br/>
              <w:t xml:space="preserve">    left = max_len = 0</w:t>
              <w:br/>
              <w:t xml:space="preserve">    for right, char in enumerate(s):</w:t>
              <w:br/>
              <w:t xml:space="preserve">        if char in char_map and char_map[char] &gt;= left:</w:t>
              <w:br/>
              <w:t xml:space="preserve">            left = char_map[char] + 1  # Salto direto O(1)</w:t>
              <w:br/>
              <w:t xml:space="preserve">        char_map[char] = right</w:t>
              <w:br/>
              <w:t xml:space="preserve">        max_len = max(max_len, right - left + 1)</w:t>
              <w:br/>
              <w:t xml:space="preserve">    return max_len</w:t>
              <w:br/>
              <w:t>[Status: Forte Candidato / Padrão Ouro]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05 — Execução Passo a Passo na String 'abcabcbb'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1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'a' | R=0, L=0 | Janela 'a' | char_map={'a':0} | max=1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2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'b' | R=1, L=0 | Janela 'ab' | char_map={'a':0, 'b':1} | max=2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3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'c' | R=2, L=0 | Janela 'abc' | char_map={'a':0, 'b':1, 'c':2} | max=3 (Pico Máximo)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4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'a' (duplicado) | R=3, L salta 0-&gt;1 | Janela 'bca' | char_map={'a':3, 'b':1, 'c':2} | max=3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5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'b' (duplicado) | R=4, L salta 1-&gt;2 | Janela 'cab' | char_map={'a':3, 'b':4, 'c':2} | max=3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6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'c' (duplicado) | R=5, L salta 2-&gt;3 | Janela 'abc' | char_map={'a':3, 'b':4, 'c':5} | max=3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7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'b' (duplicado no idx 4) | R=6, L salta 3-&gt;5 | Janela 'cb' | char_map={'a':3, 'b':6, 'c':5} | max=3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Passo 8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Char 'b' (duplicado no idx 6) | R=7, L salta 5-&gt;7 | Janela 'b' | char_map={'a':3, 'b':7, 'c':5} | max=3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06 — Benchmark Experimental de CPU (Economia de 4 Horas para 11ms)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Métrica Hero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-99,99999% de tempo de CPU | 416.000.000x menos instruções para N=50.000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N = 100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Força Bruta: 4.85 ms (171.700 ops) | Sliding Window Map: 0.032 ms (100 ops) [-99.94%]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N = 1.000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Força Bruta: 1.953 ms (~2.0 s) | Sliding Window Map: 0.232 ms (1.000 ops) [-99.99%]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N = 5.000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Força Bruta: ~15.0 s (20.8 bi ops) | Sliding Window Map: 1.113 ms (5.000 ops) [-99.999%]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N = 50.000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Força Bruta: ~250 min (&gt; 4 HORAS) | Sliding Window Map: 11.1 ms (50.000 ops) [&gt; 99.99999%]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07 — Arquitetura Visual da Janela Deslizante &amp; Hash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Ponteiro Direito (R)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Avança sequencialmente lendo novos caracteres e expandindo a janela.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Tabela Hash (char_map)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Armazena a relação char -&gt; último índice em O(1).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Ponteiro Esquerdo (L)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Ao detectar duplicata dentro da janela, salta instantaneamente para map[char] + 1 sem retrocesso.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Fórmula de Tamanho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tamanho_atual = R - L + 1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08 — Implementação em C com Aritmética de Ponteiros (Código do Gub)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Código Central em C</w:t>
            </w:r>
          </w:p>
        </w:tc>
        <w:tc>
          <w:tcPr>
            <w:tcW w:type="dxa" w:w="6912"/>
            <w:shd w:fill="FFFFFF"/>
            <w:shd w:fill="F8FAFC"/>
          </w:tcPr>
          <w:p>
            <w:r>
              <w:rPr>
                <w:rFonts w:ascii="Consolas" w:hAnsi="Consolas"/>
                <w:sz w:val="18"/>
              </w:rPr>
              <w:t>int ultima_pos[256];</w:t>
              <w:br/>
              <w:t>for (int k = 0; k &lt; 256; k++) ultima_pos[k] = -1;</w:t>
              <w:br/>
              <w:br/>
              <w:t>char *esquerda = s;</w:t>
              <w:br/>
              <w:t>int melhor_tam = 0;</w:t>
              <w:br/>
              <w:br/>
              <w:t>for (char *direita = s; *direita != '\0'; direita++) {</w:t>
              <w:br/>
              <w:t xml:space="preserve">    unsigned char c = (unsigned char)*direita;</w:t>
              <w:br/>
              <w:t xml:space="preserve">    int idx_dir = (int)(direita - s);</w:t>
              <w:br/>
              <w:br/>
              <w:t xml:space="preserve">    if (ultima_pos[c] != -1 &amp;&amp; ultima_pos[c] &gt;= (int)(esquerda - s)) {</w:t>
              <w:br/>
              <w:t xml:space="preserve">        esquerda = s + ultima_pos[c] + 1; // Pulo direto em O(1)</w:t>
              <w:br/>
              <w:t xml:space="preserve">    }</w:t>
              <w:br/>
              <w:br/>
              <w:t xml:space="preserve">    ultima_pos[c] = idx_dir;</w:t>
              <w:br/>
              <w:t xml:space="preserve">    int tam_atual = (int)(direita - esquerda) + 1;</w:t>
              <w:br/>
              <w:t xml:space="preserve">    if (tam_atual &gt; melhor_tam) melhor_tam = tam_atual;</w:t>
              <w:br/>
              <w:t>}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Engenharia de Memória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1. Aritmética de ponteiros pura: (direita - s) sem custo extra.</w:t>
              <w:br/>
              <w:t>2. Espaço O(1) estrito: 256 * sizeof(int) = 1.024 bytes (1 KB) na Stack.</w:t>
              <w:br/>
              <w:t>3. Zero chamadas a malloc() e zero risco de memory leak.</w:t>
              <w:br/>
              <w:t>4. Memória contígua L1 Cache-friendly.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09 — Tabela Rigorosa de Complexidade (Big-O)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Força Bruta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Tempo: O(N³) | Espaço: O(min(N, Σ)) | Status: Rejeitado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Sliding Window (Set)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Tempo: O(2N) = O(N) | Espaço: O(min(N, Σ)) | Status: Contratado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Sliding Window (Hash Map)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Tempo: O(N) Estrito | Espaço: O(min(N, Σ)) | Status: Forte Candidato (Strong Hire)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Justificativa de Tempo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O ponteiro direito avança de 0 a N-1 apenas 1 vez. Consultas e inserções são O(1).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Justificativa de Espaço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A memória é limitada pelo menor valor entre o tamanho da string N e o alfabeto ASCII (Σ = 256).</w:t>
            </w:r>
          </w:p>
        </w:tc>
      </w:tr>
    </w:tbl>
    <w:p/>
    <w:p>
      <w:pPr>
        <w:pStyle w:val="Heading1"/>
      </w:pPr>
      <w:r>
        <w:rPr>
          <w:b/>
          <w:color w:val="090D16"/>
          <w:sz w:val="32"/>
        </w:rPr>
        <w:t>Slide 10 — Casos de Borda &amp; Encerramento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Casos de Borda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1. String Vazia "": retorna 0 imediatamente.</w:t>
              <w:br/>
              <w:t>2. Caracteres Idênticos "bbbbbb": janela mantém tamanho 1.</w:t>
              <w:br/>
              <w:t>3. Todos Distintos "abcdef": janela expande até o tamanho total N.</w:t>
              <w:br/>
              <w:t>4. Espaços e Símbolos "a b c!": tratados nativamente pela tabela ASCII de 256 bytes.</w:t>
            </w:r>
          </w:p>
        </w:tc>
      </w:tr>
      <w:tr>
        <w:tc>
          <w:tcPr>
            <w:tcW w:type="dxa" w:w="2592"/>
            <w:shd w:fill="F1F5F9"/>
          </w:tcPr>
          <w:p>
            <w:r>
              <w:rPr>
                <w:b/>
                <w:color w:val="334155"/>
                <w:sz w:val="20"/>
              </w:rPr>
              <w:t>Conclusão</w:t>
            </w:r>
          </w:p>
        </w:tc>
        <w:tc>
          <w:tcPr>
            <w:tcW w:type="dxa" w:w="6912"/>
            <w:shd w:fill="FFFFFF"/>
          </w:tcPr>
          <w:p>
            <w:r>
              <w:rPr>
                <w:sz w:val="20"/>
              </w:rPr>
              <w:t>Apresentação da Equipe (Rafael Feltrim, Ian, Gub) para a disciplina do Prof. Dr. Rodrigo Elias Bianchi. Repositório no GitHub e Vault Obsidian totalmente sincronizados.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